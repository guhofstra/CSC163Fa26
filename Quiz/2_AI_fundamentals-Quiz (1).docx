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sz w:val="22"/>
        </w:rPr>
        <w:t>2 AI Fundamentals Quiz (Student Version, 15 Questions)</w:t>
      </w:r>
    </w:p>
    <w:p>
      <w:pPr/>
      <w:r>
        <w:rPr>
          <w:rFonts w:ascii="Times New Roman" w:hAnsi="Times New Roman" w:eastAsia="Times New Roman"/>
          <w:sz w:val="22"/>
        </w:rPr>
        <w:t>1. Which definition of AI was adopted in the presentation?</w:t>
      </w:r>
    </w:p>
    <w:p>
      <w:pPr/>
      <w:r>
        <w:rPr>
          <w:rFonts w:ascii="Times New Roman" w:hAnsi="Times New Roman" w:eastAsia="Times New Roman"/>
          <w:sz w:val="22"/>
        </w:rPr>
        <w:t>A) Computer systems performing tasks typically associated with intelligence such as problem solving, decision making, and forecasting</w:t>
      </w:r>
    </w:p>
    <w:p>
      <w:pPr/>
      <w:r>
        <w:rPr>
          <w:rFonts w:ascii="Times New Roman" w:hAnsi="Times New Roman" w:eastAsia="Times New Roman"/>
          <w:sz w:val="22"/>
        </w:rPr>
        <w:t>B) Any electronic spreadsheet</w:t>
      </w:r>
    </w:p>
    <w:p>
      <w:pPr/>
      <w:r>
        <w:rPr>
          <w:rFonts w:ascii="Times New Roman" w:hAnsi="Times New Roman" w:eastAsia="Times New Roman"/>
          <w:sz w:val="22"/>
        </w:rPr>
        <w:t>C) Only humanoid robots</w:t>
      </w:r>
    </w:p>
    <w:p>
      <w:pPr/>
      <w:r>
        <w:rPr>
          <w:rFonts w:ascii="Times New Roman" w:hAnsi="Times New Roman" w:eastAsia="Times New Roman"/>
          <w:sz w:val="22"/>
        </w:rPr>
        <w:t>D) A database with no predictive capability</w:t>
      </w:r>
    </w:p>
    <w:p>
      <w:pPr/>
      <w:r>
        <w:rPr>
          <w:rFonts w:ascii="Times New Roman" w:hAnsi="Times New Roman" w:eastAsia="Times New Roman"/>
          <w:sz w:val="22"/>
        </w:rPr>
        <w:t>ANS: ______</w:t>
      </w:r>
    </w:p>
    <w:p>
      <w:pPr/>
    </w:p>
    <w:p>
      <w:pPr/>
      <w:r>
        <w:rPr>
          <w:rFonts w:ascii="Times New Roman" w:hAnsi="Times New Roman" w:eastAsia="Times New Roman"/>
          <w:sz w:val="22"/>
        </w:rPr>
        <w:t>2. Which system is recognized in the slides as the first chatbot in modern AI history?</w:t>
      </w:r>
    </w:p>
    <w:p>
      <w:pPr/>
      <w:r>
        <w:rPr>
          <w:rFonts w:ascii="Times New Roman" w:hAnsi="Times New Roman" w:eastAsia="Times New Roman"/>
          <w:sz w:val="22"/>
        </w:rPr>
        <w:t>A) Perceptron</w:t>
      </w:r>
    </w:p>
    <w:p>
      <w:pPr/>
      <w:r>
        <w:rPr>
          <w:rFonts w:ascii="Times New Roman" w:hAnsi="Times New Roman" w:eastAsia="Times New Roman"/>
          <w:sz w:val="22"/>
        </w:rPr>
        <w:t>B) ELIZA</w:t>
      </w:r>
    </w:p>
    <w:p>
      <w:pPr/>
      <w:r>
        <w:rPr>
          <w:rFonts w:ascii="Times New Roman" w:hAnsi="Times New Roman" w:eastAsia="Times New Roman"/>
          <w:sz w:val="22"/>
        </w:rPr>
        <w:t>C) Expert system</w:t>
      </w:r>
    </w:p>
    <w:p>
      <w:pPr/>
      <w:r>
        <w:rPr>
          <w:rFonts w:ascii="Times New Roman" w:hAnsi="Times New Roman" w:eastAsia="Times New Roman"/>
          <w:sz w:val="22"/>
        </w:rPr>
        <w:t>D) Transformer</w:t>
      </w:r>
    </w:p>
    <w:p>
      <w:pPr/>
      <w:r>
        <w:rPr>
          <w:rFonts w:ascii="Times New Roman" w:hAnsi="Times New Roman" w:eastAsia="Times New Roman"/>
          <w:sz w:val="22"/>
        </w:rPr>
        <w:t>ANS: ______</w:t>
      </w:r>
    </w:p>
    <w:p>
      <w:pPr/>
    </w:p>
    <w:p>
      <w:pPr/>
      <w:r>
        <w:rPr>
          <w:rFonts w:ascii="Times New Roman" w:hAnsi="Times New Roman" w:eastAsia="Times New Roman"/>
          <w:sz w:val="22"/>
        </w:rPr>
        <w:t>3. In the historical timeline, which term describes the period when AI funding and interest dropped significantly?</w:t>
      </w:r>
    </w:p>
    <w:p>
      <w:pPr/>
      <w:r>
        <w:rPr>
          <w:rFonts w:ascii="Times New Roman" w:hAnsi="Times New Roman" w:eastAsia="Times New Roman"/>
          <w:sz w:val="22"/>
        </w:rPr>
        <w:t>A) Symbolic AI</w:t>
      </w:r>
    </w:p>
    <w:p>
      <w:pPr/>
      <w:r>
        <w:rPr>
          <w:rFonts w:ascii="Times New Roman" w:hAnsi="Times New Roman" w:eastAsia="Times New Roman"/>
          <w:sz w:val="22"/>
        </w:rPr>
        <w:t>B) Deep learning boom</w:t>
      </w:r>
    </w:p>
    <w:p>
      <w:pPr/>
      <w:r>
        <w:rPr>
          <w:rFonts w:ascii="Times New Roman" w:hAnsi="Times New Roman" w:eastAsia="Times New Roman"/>
          <w:sz w:val="22"/>
        </w:rPr>
        <w:t>C) AI winter</w:t>
      </w:r>
    </w:p>
    <w:p>
      <w:pPr/>
      <w:r>
        <w:rPr>
          <w:rFonts w:ascii="Times New Roman" w:hAnsi="Times New Roman" w:eastAsia="Times New Roman"/>
          <w:sz w:val="22"/>
        </w:rPr>
        <w:t>D) Expert systems era</w:t>
      </w:r>
    </w:p>
    <w:p>
      <w:pPr/>
      <w:r>
        <w:rPr>
          <w:rFonts w:ascii="Times New Roman" w:hAnsi="Times New Roman" w:eastAsia="Times New Roman"/>
          <w:sz w:val="22"/>
        </w:rPr>
        <w:t>ANS: ______</w:t>
      </w:r>
    </w:p>
    <w:p>
      <w:pPr/>
    </w:p>
    <w:p>
      <w:pPr/>
      <w:r>
        <w:rPr>
          <w:rFonts w:ascii="Times New Roman" w:hAnsi="Times New Roman" w:eastAsia="Times New Roman"/>
          <w:sz w:val="22"/>
        </w:rPr>
        <w:t>4. Which task predicts categories or “classes” from input features?</w:t>
      </w:r>
    </w:p>
    <w:p>
      <w:pPr/>
      <w:r>
        <w:rPr>
          <w:rFonts w:ascii="Times New Roman" w:hAnsi="Times New Roman" w:eastAsia="Times New Roman"/>
          <w:sz w:val="22"/>
        </w:rPr>
        <w:t>A) Regression</w:t>
      </w:r>
    </w:p>
    <w:p>
      <w:pPr/>
      <w:r>
        <w:rPr>
          <w:rFonts w:ascii="Times New Roman" w:hAnsi="Times New Roman" w:eastAsia="Times New Roman"/>
          <w:sz w:val="22"/>
        </w:rPr>
        <w:t>B) Classification</w:t>
      </w:r>
    </w:p>
    <w:p>
      <w:pPr/>
      <w:r>
        <w:rPr>
          <w:rFonts w:ascii="Times New Roman" w:hAnsi="Times New Roman" w:eastAsia="Times New Roman"/>
          <w:sz w:val="22"/>
        </w:rPr>
        <w:t>C) Compression</w:t>
      </w:r>
    </w:p>
    <w:p>
      <w:pPr/>
      <w:r>
        <w:rPr>
          <w:rFonts w:ascii="Times New Roman" w:hAnsi="Times New Roman" w:eastAsia="Times New Roman"/>
          <w:sz w:val="22"/>
        </w:rPr>
        <w:t>D) Clustering only</w:t>
      </w:r>
    </w:p>
    <w:p>
      <w:pPr/>
      <w:r>
        <w:rPr>
          <w:rFonts w:ascii="Times New Roman" w:hAnsi="Times New Roman" w:eastAsia="Times New Roman"/>
          <w:sz w:val="22"/>
        </w:rPr>
        <w:t>ANS: ______</w:t>
      </w:r>
    </w:p>
    <w:p>
      <w:pPr/>
    </w:p>
    <w:p>
      <w:pPr/>
      <w:r>
        <w:rPr>
          <w:rFonts w:ascii="Times New Roman" w:hAnsi="Times New Roman" w:eastAsia="Times New Roman"/>
          <w:sz w:val="22"/>
        </w:rPr>
        <w:t>5. Which task predicts numerical outputs from input features?</w:t>
      </w:r>
    </w:p>
    <w:p>
      <w:pPr/>
      <w:r>
        <w:rPr>
          <w:rFonts w:ascii="Times New Roman" w:hAnsi="Times New Roman" w:eastAsia="Times New Roman"/>
          <w:sz w:val="22"/>
        </w:rPr>
        <w:t>A) Classification</w:t>
      </w:r>
    </w:p>
    <w:p>
      <w:pPr/>
      <w:r>
        <w:rPr>
          <w:rFonts w:ascii="Times New Roman" w:hAnsi="Times New Roman" w:eastAsia="Times New Roman"/>
          <w:sz w:val="22"/>
        </w:rPr>
        <w:t>B) Tokenization</w:t>
      </w:r>
    </w:p>
    <w:p>
      <w:pPr/>
      <w:r>
        <w:rPr>
          <w:rFonts w:ascii="Times New Roman" w:hAnsi="Times New Roman" w:eastAsia="Times New Roman"/>
          <w:sz w:val="22"/>
        </w:rPr>
        <w:t>C) Regression</w:t>
      </w:r>
    </w:p>
    <w:p>
      <w:pPr/>
      <w:r>
        <w:rPr>
          <w:rFonts w:ascii="Times New Roman" w:hAnsi="Times New Roman" w:eastAsia="Times New Roman"/>
          <w:sz w:val="22"/>
        </w:rPr>
        <w:t>D) Authentication</w:t>
      </w:r>
    </w:p>
    <w:p>
      <w:pPr/>
      <w:r>
        <w:rPr>
          <w:rFonts w:ascii="Times New Roman" w:hAnsi="Times New Roman" w:eastAsia="Times New Roman"/>
          <w:sz w:val="22"/>
        </w:rPr>
        <w:t>ANS: ______</w:t>
      </w:r>
    </w:p>
    <w:p>
      <w:pPr/>
    </w:p>
    <w:p>
      <w:pPr/>
      <w:r>
        <w:rPr>
          <w:rFonts w:ascii="Times New Roman" w:hAnsi="Times New Roman" w:eastAsia="Times New Roman"/>
          <w:sz w:val="22"/>
        </w:rPr>
        <w:t>6. Which task focuses on identifying outliers or abnormal data points?</w:t>
      </w:r>
    </w:p>
    <w:p>
      <w:pPr/>
      <w:r>
        <w:rPr>
          <w:rFonts w:ascii="Times New Roman" w:hAnsi="Times New Roman" w:eastAsia="Times New Roman"/>
          <w:sz w:val="22"/>
        </w:rPr>
        <w:t>A) Sequence modeling</w:t>
      </w:r>
    </w:p>
    <w:p>
      <w:pPr/>
      <w:r>
        <w:rPr>
          <w:rFonts w:ascii="Times New Roman" w:hAnsi="Times New Roman" w:eastAsia="Times New Roman"/>
          <w:sz w:val="22"/>
        </w:rPr>
        <w:t>B) Anomaly detection</w:t>
      </w:r>
    </w:p>
    <w:p>
      <w:pPr/>
      <w:r>
        <w:rPr>
          <w:rFonts w:ascii="Times New Roman" w:hAnsi="Times New Roman" w:eastAsia="Times New Roman"/>
          <w:sz w:val="22"/>
        </w:rPr>
        <w:t>C) Supervised learning</w:t>
      </w:r>
    </w:p>
    <w:p>
      <w:pPr/>
      <w:r>
        <w:rPr>
          <w:rFonts w:ascii="Times New Roman" w:hAnsi="Times New Roman" w:eastAsia="Times New Roman"/>
          <w:sz w:val="22"/>
        </w:rPr>
        <w:t>D) Deep learning</w:t>
      </w:r>
    </w:p>
    <w:p>
      <w:pPr/>
      <w:r>
        <w:rPr>
          <w:rFonts w:ascii="Times New Roman" w:hAnsi="Times New Roman" w:eastAsia="Times New Roman"/>
          <w:sz w:val="22"/>
        </w:rPr>
        <w:t>ANS: ______</w:t>
      </w:r>
    </w:p>
    <w:p>
      <w:pPr/>
    </w:p>
    <w:p>
      <w:pPr/>
      <w:r>
        <w:rPr>
          <w:rFonts w:ascii="Times New Roman" w:hAnsi="Times New Roman" w:eastAsia="Times New Roman"/>
          <w:sz w:val="22"/>
        </w:rPr>
        <w:t>7. What does generative modeling do according to the the slides?</w:t>
      </w:r>
    </w:p>
    <w:p>
      <w:pPr/>
      <w:r>
        <w:rPr>
          <w:rFonts w:ascii="Times New Roman" w:hAnsi="Times New Roman" w:eastAsia="Times New Roman"/>
          <w:sz w:val="22"/>
        </w:rPr>
        <w:t>A) Deletes all training examples</w:t>
      </w:r>
    </w:p>
    <w:p>
      <w:pPr/>
      <w:r>
        <w:rPr>
          <w:rFonts w:ascii="Times New Roman" w:hAnsi="Times New Roman" w:eastAsia="Times New Roman"/>
          <w:sz w:val="22"/>
        </w:rPr>
        <w:t>B) Predicts only binary labels</w:t>
      </w:r>
    </w:p>
    <w:p>
      <w:pPr/>
      <w:r>
        <w:rPr>
          <w:rFonts w:ascii="Times New Roman" w:hAnsi="Times New Roman" w:eastAsia="Times New Roman"/>
          <w:sz w:val="22"/>
        </w:rPr>
        <w:t>C) Prevents new samples</w:t>
      </w:r>
    </w:p>
    <w:p>
      <w:pPr/>
      <w:r>
        <w:rPr>
          <w:rFonts w:ascii="Times New Roman" w:hAnsi="Times New Roman" w:eastAsia="Times New Roman"/>
          <w:sz w:val="22"/>
        </w:rPr>
        <w:t>D) Creates new data that resembles the training data</w:t>
      </w:r>
    </w:p>
    <w:p>
      <w:pPr/>
      <w:r>
        <w:rPr>
          <w:rFonts w:ascii="Times New Roman" w:hAnsi="Times New Roman" w:eastAsia="Times New Roman"/>
          <w:sz w:val="22"/>
        </w:rPr>
        <w:t>ANS: ______</w:t>
      </w:r>
    </w:p>
    <w:p>
      <w:pPr/>
    </w:p>
    <w:p>
      <w:pPr/>
      <w:r>
        <w:rPr>
          <w:rFonts w:ascii="Times New Roman" w:hAnsi="Times New Roman" w:eastAsia="Times New Roman"/>
          <w:sz w:val="22"/>
        </w:rPr>
        <w:t>8. Which sequence best describes the typical machine-learning pipeline shown in the presentation?</w:t>
      </w:r>
    </w:p>
    <w:p>
      <w:pPr/>
      <w:r>
        <w:rPr>
          <w:rFonts w:ascii="Times New Roman" w:hAnsi="Times New Roman" w:eastAsia="Times New Roman"/>
          <w:sz w:val="22"/>
        </w:rPr>
        <w:t>A) Collect data, label, choose architecture, train, evaluate, deploy</w:t>
      </w:r>
    </w:p>
    <w:p>
      <w:pPr/>
      <w:r>
        <w:rPr>
          <w:rFonts w:ascii="Times New Roman" w:hAnsi="Times New Roman" w:eastAsia="Times New Roman"/>
          <w:sz w:val="22"/>
        </w:rPr>
        <w:t>B) Deploy, then define the task</w:t>
      </w:r>
    </w:p>
    <w:p>
      <w:pPr/>
      <w:r>
        <w:rPr>
          <w:rFonts w:ascii="Times New Roman" w:hAnsi="Times New Roman" w:eastAsia="Times New Roman"/>
          <w:sz w:val="22"/>
        </w:rPr>
        <w:t>C) Evaluate before collecting data</w:t>
      </w:r>
    </w:p>
    <w:p>
      <w:pPr/>
      <w:r>
        <w:rPr>
          <w:rFonts w:ascii="Times New Roman" w:hAnsi="Times New Roman" w:eastAsia="Times New Roman"/>
          <w:sz w:val="22"/>
        </w:rPr>
        <w:t>D) Remove data and skip training</w:t>
      </w:r>
    </w:p>
    <w:p>
      <w:pPr/>
      <w:r>
        <w:rPr>
          <w:rFonts w:ascii="Times New Roman" w:hAnsi="Times New Roman" w:eastAsia="Times New Roman"/>
          <w:sz w:val="22"/>
        </w:rPr>
        <w:t>ANS: ______</w:t>
      </w:r>
    </w:p>
    <w:p>
      <w:pPr/>
    </w:p>
    <w:p>
      <w:pPr/>
      <w:r>
        <w:rPr>
          <w:rFonts w:ascii="Times New Roman" w:hAnsi="Times New Roman" w:eastAsia="Times New Roman"/>
          <w:sz w:val="22"/>
        </w:rPr>
        <w:t>9. What type of data does supervised learning use?</w:t>
      </w:r>
    </w:p>
    <w:p>
      <w:pPr/>
      <w:r>
        <w:rPr>
          <w:rFonts w:ascii="Times New Roman" w:hAnsi="Times New Roman" w:eastAsia="Times New Roman"/>
          <w:sz w:val="22"/>
        </w:rPr>
        <w:t>A) Only unlabeled examples</w:t>
      </w:r>
    </w:p>
    <w:p>
      <w:pPr/>
      <w:r>
        <w:rPr>
          <w:rFonts w:ascii="Times New Roman" w:hAnsi="Times New Roman" w:eastAsia="Times New Roman"/>
          <w:sz w:val="22"/>
        </w:rPr>
        <w:t>B) Only agent-generated rewards</w:t>
      </w:r>
    </w:p>
    <w:p>
      <w:pPr/>
      <w:r>
        <w:rPr>
          <w:rFonts w:ascii="Times New Roman" w:hAnsi="Times New Roman" w:eastAsia="Times New Roman"/>
          <w:sz w:val="22"/>
        </w:rPr>
        <w:t>C) Labeled examples</w:t>
      </w:r>
    </w:p>
    <w:p>
      <w:pPr/>
      <w:r>
        <w:rPr>
          <w:rFonts w:ascii="Times New Roman" w:hAnsi="Times New Roman" w:eastAsia="Times New Roman"/>
          <w:sz w:val="22"/>
        </w:rPr>
        <w:t>D) No data</w:t>
      </w:r>
    </w:p>
    <w:p>
      <w:pPr/>
      <w:r>
        <w:rPr>
          <w:rFonts w:ascii="Times New Roman" w:hAnsi="Times New Roman" w:eastAsia="Times New Roman"/>
          <w:sz w:val="22"/>
        </w:rPr>
        <w:t>ANS: ______</w:t>
      </w:r>
    </w:p>
    <w:p>
      <w:pPr/>
    </w:p>
    <w:p>
      <w:pPr/>
      <w:r>
        <w:rPr>
          <w:rFonts w:ascii="Times New Roman" w:hAnsi="Times New Roman" w:eastAsia="Times New Roman"/>
          <w:sz w:val="22"/>
        </w:rPr>
        <w:t>10. What is the main goal of unsupervised learning in the slides?</w:t>
      </w:r>
    </w:p>
    <w:p>
      <w:pPr/>
      <w:r>
        <w:rPr>
          <w:rFonts w:ascii="Times New Roman" w:hAnsi="Times New Roman" w:eastAsia="Times New Roman"/>
          <w:sz w:val="22"/>
        </w:rPr>
        <w:t>A) Follow explicit output labels</w:t>
      </w:r>
    </w:p>
    <w:p>
      <w:pPr/>
      <w:r>
        <w:rPr>
          <w:rFonts w:ascii="Times New Roman" w:hAnsi="Times New Roman" w:eastAsia="Times New Roman"/>
          <w:sz w:val="22"/>
        </w:rPr>
        <w:t>B) Discover patterns and relationships in unlabeled data</w:t>
      </w:r>
    </w:p>
    <w:p>
      <w:pPr/>
      <w:r>
        <w:rPr>
          <w:rFonts w:ascii="Times New Roman" w:hAnsi="Times New Roman" w:eastAsia="Times New Roman"/>
          <w:sz w:val="22"/>
        </w:rPr>
        <w:t>C) Maximize a reward through actions</w:t>
      </w:r>
    </w:p>
    <w:p>
      <w:pPr/>
      <w:r>
        <w:rPr>
          <w:rFonts w:ascii="Times New Roman" w:hAnsi="Times New Roman" w:eastAsia="Times New Roman"/>
          <w:sz w:val="22"/>
        </w:rPr>
        <w:t>D) Compile source code</w:t>
      </w:r>
    </w:p>
    <w:p>
      <w:pPr/>
      <w:r>
        <w:rPr>
          <w:rFonts w:ascii="Times New Roman" w:hAnsi="Times New Roman" w:eastAsia="Times New Roman"/>
          <w:sz w:val="22"/>
        </w:rPr>
        <w:t>ANS: ______</w:t>
      </w:r>
    </w:p>
    <w:p>
      <w:pPr/>
    </w:p>
    <w:p>
      <w:pPr/>
      <w:r>
        <w:rPr>
          <w:rFonts w:ascii="Times New Roman" w:hAnsi="Times New Roman" w:eastAsia="Times New Roman"/>
          <w:sz w:val="22"/>
        </w:rPr>
        <w:t>11. How does reinforcement learning obtain its learning signals?</w:t>
      </w:r>
    </w:p>
    <w:p>
      <w:pPr/>
      <w:r>
        <w:rPr>
          <w:rFonts w:ascii="Times New Roman" w:hAnsi="Times New Roman" w:eastAsia="Times New Roman"/>
          <w:sz w:val="22"/>
        </w:rPr>
        <w:t>A) Only from static labels</w:t>
      </w:r>
    </w:p>
    <w:p>
      <w:pPr/>
      <w:r>
        <w:rPr>
          <w:rFonts w:ascii="Times New Roman" w:hAnsi="Times New Roman" w:eastAsia="Times New Roman"/>
          <w:sz w:val="22"/>
        </w:rPr>
        <w:t>B) Only from clustering</w:t>
      </w:r>
    </w:p>
    <w:p>
      <w:pPr/>
      <w:r>
        <w:rPr>
          <w:rFonts w:ascii="Times New Roman" w:hAnsi="Times New Roman" w:eastAsia="Times New Roman"/>
          <w:sz w:val="22"/>
        </w:rPr>
        <w:t>C) From an agent’s interaction with an environment and the resulting rewards</w:t>
      </w:r>
    </w:p>
    <w:p>
      <w:pPr/>
      <w:r>
        <w:rPr>
          <w:rFonts w:ascii="Times New Roman" w:hAnsi="Times New Roman" w:eastAsia="Times New Roman"/>
          <w:sz w:val="22"/>
        </w:rPr>
        <w:t>D) From manual rules alone</w:t>
      </w:r>
    </w:p>
    <w:p>
      <w:pPr/>
      <w:r>
        <w:rPr>
          <w:rFonts w:ascii="Times New Roman" w:hAnsi="Times New Roman" w:eastAsia="Times New Roman"/>
          <w:sz w:val="22"/>
        </w:rPr>
        <w:t>ANS: ______</w:t>
      </w:r>
    </w:p>
    <w:p>
      <w:pPr/>
    </w:p>
    <w:p>
      <w:pPr/>
      <w:r>
        <w:rPr>
          <w:rFonts w:ascii="Times New Roman" w:hAnsi="Times New Roman" w:eastAsia="Times New Roman"/>
          <w:sz w:val="22"/>
        </w:rPr>
        <w:t>12. What core model structure does deep learning use according to the presentation?</w:t>
      </w:r>
    </w:p>
    <w:p>
      <w:pPr/>
      <w:r>
        <w:rPr>
          <w:rFonts w:ascii="Times New Roman" w:hAnsi="Times New Roman" w:eastAsia="Times New Roman"/>
          <w:sz w:val="22"/>
        </w:rPr>
        <w:t>A) Hand-written rules only</w:t>
      </w:r>
    </w:p>
    <w:p>
      <w:pPr/>
      <w:r>
        <w:rPr>
          <w:rFonts w:ascii="Times New Roman" w:hAnsi="Times New Roman" w:eastAsia="Times New Roman"/>
          <w:sz w:val="22"/>
        </w:rPr>
        <w:t>B) Decision trees only</w:t>
      </w:r>
    </w:p>
    <w:p>
      <w:pPr/>
      <w:r>
        <w:rPr>
          <w:rFonts w:ascii="Times New Roman" w:hAnsi="Times New Roman" w:eastAsia="Times New Roman"/>
          <w:sz w:val="22"/>
        </w:rPr>
        <w:t>C) Neural networks composed of layers of interconnected nodes</w:t>
      </w:r>
    </w:p>
    <w:p>
      <w:pPr/>
      <w:r>
        <w:rPr>
          <w:rFonts w:ascii="Times New Roman" w:hAnsi="Times New Roman" w:eastAsia="Times New Roman"/>
          <w:sz w:val="22"/>
        </w:rPr>
        <w:t>D) Fixed lookup tables</w:t>
      </w:r>
    </w:p>
    <w:p>
      <w:pPr/>
      <w:r>
        <w:rPr>
          <w:rFonts w:ascii="Times New Roman" w:hAnsi="Times New Roman" w:eastAsia="Times New Roman"/>
          <w:sz w:val="22"/>
        </w:rPr>
        <w:t>ANS: ______</w:t>
      </w:r>
    </w:p>
    <w:p>
      <w:pPr/>
    </w:p>
    <w:p>
      <w:pPr/>
      <w:r>
        <w:rPr>
          <w:rFonts w:ascii="Times New Roman" w:hAnsi="Times New Roman" w:eastAsia="Times New Roman"/>
          <w:sz w:val="22"/>
        </w:rPr>
        <w:t>13. Which advantage of deep learning is highlighted as “performance” in the slides?</w:t>
      </w:r>
    </w:p>
    <w:p>
      <w:pPr/>
      <w:r>
        <w:rPr>
          <w:rFonts w:ascii="Times New Roman" w:hAnsi="Times New Roman" w:eastAsia="Times New Roman"/>
          <w:sz w:val="22"/>
        </w:rPr>
        <w:t>A) Guarantee of zero error in all tasks</w:t>
      </w:r>
    </w:p>
    <w:p>
      <w:pPr/>
      <w:r>
        <w:rPr>
          <w:rFonts w:ascii="Times New Roman" w:hAnsi="Times New Roman" w:eastAsia="Times New Roman"/>
          <w:sz w:val="22"/>
        </w:rPr>
        <w:t>B) Superhuman performance in some domains such as image recognition, chess, and Go</w:t>
      </w:r>
    </w:p>
    <w:p>
      <w:pPr/>
      <w:r>
        <w:rPr>
          <w:rFonts w:ascii="Times New Roman" w:hAnsi="Times New Roman" w:eastAsia="Times New Roman"/>
          <w:sz w:val="22"/>
        </w:rPr>
        <w:t>C) Requirement for no data</w:t>
      </w:r>
    </w:p>
    <w:p>
      <w:pPr/>
      <w:r>
        <w:rPr>
          <w:rFonts w:ascii="Times New Roman" w:hAnsi="Times New Roman" w:eastAsia="Times New Roman"/>
          <w:sz w:val="22"/>
        </w:rPr>
        <w:t>D) Perfect transparency in all models</w:t>
      </w:r>
    </w:p>
    <w:p>
      <w:pPr/>
      <w:r>
        <w:rPr>
          <w:rFonts w:ascii="Times New Roman" w:hAnsi="Times New Roman" w:eastAsia="Times New Roman"/>
          <w:sz w:val="22"/>
        </w:rPr>
        <w:t>ANS: ______</w:t>
      </w:r>
    </w:p>
    <w:p>
      <w:pPr/>
    </w:p>
    <w:p>
      <w:pPr/>
      <w:r>
        <w:rPr>
          <w:rFonts w:ascii="Times New Roman" w:hAnsi="Times New Roman" w:eastAsia="Times New Roman"/>
          <w:sz w:val="22"/>
        </w:rPr>
        <w:t>14. Which point illustrates the “real-world usefulness” of deep learning in the slides?</w:t>
      </w:r>
    </w:p>
    <w:p>
      <w:pPr/>
      <w:r>
        <w:rPr>
          <w:rFonts w:ascii="Times New Roman" w:hAnsi="Times New Roman" w:eastAsia="Times New Roman"/>
          <w:sz w:val="22"/>
        </w:rPr>
        <w:t>A) It is only used in board games</w:t>
      </w:r>
    </w:p>
    <w:p>
      <w:pPr/>
      <w:r>
        <w:rPr>
          <w:rFonts w:ascii="Times New Roman" w:hAnsi="Times New Roman" w:eastAsia="Times New Roman"/>
          <w:sz w:val="22"/>
        </w:rPr>
        <w:t>B) It has a wide variety of useful applications, including healthcare, social media, and autonomous vehicles</w:t>
      </w:r>
    </w:p>
    <w:p>
      <w:pPr/>
      <w:r>
        <w:rPr>
          <w:rFonts w:ascii="Times New Roman" w:hAnsi="Times New Roman" w:eastAsia="Times New Roman"/>
          <w:sz w:val="22"/>
        </w:rPr>
        <w:t>C) It is limited to symbolic logic</w:t>
      </w:r>
    </w:p>
    <w:p>
      <w:pPr/>
      <w:r>
        <w:rPr>
          <w:rFonts w:ascii="Times New Roman" w:hAnsi="Times New Roman" w:eastAsia="Times New Roman"/>
          <w:sz w:val="22"/>
        </w:rPr>
        <w:t>D) It cannot be deployed</w:t>
      </w:r>
    </w:p>
    <w:p>
      <w:pPr/>
      <w:r>
        <w:rPr>
          <w:rFonts w:ascii="Times New Roman" w:hAnsi="Times New Roman" w:eastAsia="Times New Roman"/>
          <w:sz w:val="22"/>
        </w:rPr>
        <w:t>ANS: ______</w:t>
      </w:r>
    </w:p>
    <w:p>
      <w:pPr/>
    </w:p>
    <w:p>
      <w:pPr/>
      <w:r>
        <w:rPr>
          <w:rFonts w:ascii="Times New Roman" w:hAnsi="Times New Roman" w:eastAsia="Times New Roman"/>
          <w:sz w:val="22"/>
        </w:rPr>
        <w:t>15. Which statement captures the “scalability” property of deep learning mentioned in the presentation?</w:t>
      </w:r>
    </w:p>
    <w:p>
      <w:pPr/>
      <w:r>
        <w:rPr>
          <w:rFonts w:ascii="Times New Roman" w:hAnsi="Times New Roman" w:eastAsia="Times New Roman"/>
          <w:sz w:val="22"/>
        </w:rPr>
        <w:t>A) Performance usually gets worse with more data</w:t>
      </w:r>
    </w:p>
    <w:p>
      <w:pPr/>
      <w:r>
        <w:rPr>
          <w:rFonts w:ascii="Times New Roman" w:hAnsi="Times New Roman" w:eastAsia="Times New Roman"/>
          <w:sz w:val="22"/>
        </w:rPr>
        <w:t>B) Performance quickly saturates and cannot improve</w:t>
      </w:r>
    </w:p>
    <w:p>
      <w:pPr/>
      <w:r>
        <w:rPr>
          <w:rFonts w:ascii="Times New Roman" w:hAnsi="Times New Roman" w:eastAsia="Times New Roman"/>
          <w:sz w:val="22"/>
        </w:rPr>
        <w:t>C) Deep-learning models are highly scalable and performance often improves with more data rather than tapering off</w:t>
      </w:r>
    </w:p>
    <w:p>
      <w:pPr/>
      <w:r>
        <w:rPr>
          <w:rFonts w:ascii="Times New Roman" w:hAnsi="Times New Roman" w:eastAsia="Times New Roman"/>
          <w:sz w:val="22"/>
        </w:rPr>
        <w:t>D) Deep-learning models cannot use large datasets</w:t>
      </w:r>
    </w:p>
    <w:p>
      <w:pPr/>
      <w:r>
        <w:rPr>
          <w:rFonts w:ascii="Times New Roman" w:hAnsi="Times New Roman" w:eastAsia="Times New Roman"/>
          <w:sz w:val="22"/>
        </w:rPr>
        <w:t>ANS: ______</w:t>
      </w:r>
    </w:p>
    <w:p>
      <w:pPr/>
    </w:p>
    <w:sectPr w:rsidR="00FC693F" w:rsidRPr="0006063C" w:rsidSect="00034616">
      <w:pgSz w:w="12240" w:h="15840"/>
      <w:pgMar w:top="1365" w:right="1365" w:bottom="1365" w:left="13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